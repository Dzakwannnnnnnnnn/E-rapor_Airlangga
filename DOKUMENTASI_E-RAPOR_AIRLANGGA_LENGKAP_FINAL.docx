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E-RAPOR AIRLANGGA</w:t>
      </w:r>
    </w:p>
    <w:p>
      <w:pPr>
        <w:jc w:val="center"/>
      </w:pPr>
      <w:r>
        <w:rPr>
          <w:b/>
          <w:sz w:val="28"/>
        </w:rPr>
        <w:t>Sistem Pelaporan Akademik Digital</w:t>
      </w:r>
    </w:p>
    <w:p/>
    <w:p/>
    <w:p>
      <w:pPr>
        <w:jc w:val="center"/>
      </w:pPr>
      <w:r>
        <w:t>Universitas Airlangga</w:t>
      </w:r>
    </w:p>
    <w:p>
      <w:pPr>
        <w:jc w:val="center"/>
      </w:pPr>
      <w:r>
        <w:t>Direktorat Akademik</w:t>
      </w:r>
    </w:p>
    <w:p>
      <w:r>
        <w:br w:type="page"/>
      </w:r>
    </w:p>
    <w:p>
      <w:pPr>
        <w:pStyle w:val="Heading1"/>
      </w:pPr>
      <w:r>
        <w:t>DAFTAR ISI</w:t>
      </w:r>
    </w:p>
    <w:p>
      <w:pPr>
        <w:pStyle w:val="ListBullet"/>
      </w:pPr>
      <w:r>
        <w:t>1. Deskripsi Aplikasi</w:t>
      </w:r>
    </w:p>
    <w:p>
      <w:pPr>
        <w:pStyle w:val="ListBullet"/>
      </w:pPr>
      <w:r>
        <w:t>2. Tujuan Sistem</w:t>
      </w:r>
    </w:p>
    <w:p>
      <w:pPr>
        <w:pStyle w:val="ListBullet"/>
      </w:pPr>
      <w:r>
        <w:t>3. Rumusan Masalah</w:t>
      </w:r>
    </w:p>
    <w:p>
      <w:pPr>
        <w:pStyle w:val="ListBullet"/>
      </w:pPr>
      <w:r>
        <w:t>4. Solusi yang Ditawarkan</w:t>
      </w:r>
    </w:p>
    <w:p>
      <w:pPr>
        <w:pStyle w:val="ListBullet"/>
      </w:pPr>
      <w:r>
        <w:t>5. Arsitektur Sistem</w:t>
      </w:r>
    </w:p>
    <w:p>
      <w:pPr>
        <w:pStyle w:val="ListBullet"/>
      </w:pPr>
      <w:r>
        <w:t>6. Database Models</w:t>
      </w:r>
    </w:p>
    <w:p>
      <w:pPr>
        <w:pStyle w:val="ListBullet"/>
      </w:pPr>
      <w:r>
        <w:t>7. Controllers &amp; API Endpoints</w:t>
      </w:r>
    </w:p>
    <w:p>
      <w:pPr>
        <w:pStyle w:val="ListBullet"/>
      </w:pPr>
      <w:r>
        <w:t>8. User Roles &amp; Permissions</w:t>
      </w:r>
    </w:p>
    <w:p>
      <w:pPr>
        <w:pStyle w:val="ListBullet"/>
      </w:pPr>
      <w:r>
        <w:t>9. Alur Sistem &amp; Workflow</w:t>
      </w:r>
    </w:p>
    <w:p>
      <w:pPr>
        <w:pStyle w:val="ListBullet"/>
      </w:pPr>
      <w:r>
        <w:t>10. Tampilan Aplikasi (Screenshots)</w:t>
      </w:r>
    </w:p>
    <w:p>
      <w:pPr>
        <w:pStyle w:val="ListBullet"/>
      </w:pPr>
      <w:r>
        <w:t>11. Fitur Utama</w:t>
      </w:r>
    </w:p>
    <w:p>
      <w:pPr>
        <w:pStyle w:val="ListBullet"/>
      </w:pPr>
      <w:r>
        <w:t>12. Panduan Penggunaan</w:t>
      </w:r>
    </w:p>
    <w:p>
      <w:r>
        <w:br w:type="page"/>
      </w:r>
    </w:p>
    <w:p>
      <w:pPr>
        <w:pStyle w:val="Heading1"/>
      </w:pPr>
      <w:r>
        <w:t>1. DESKRIPSI APLIKASI</w:t>
      </w:r>
    </w:p>
    <w:p>
      <w:r>
        <w:t>E-Rapor Airlangga adalah sistem pelaporan akademik digital yang dirancang untuk memfasilitasi proses pengumpulan, pengolahan, dan pelaporan nilai siswa secara terintegrasi. Sistem ini menghubungkan berbagai stakeholder pendidikan termasuk admin sekolah, guru, orang tua, dan siswa dalam satu platform terpusat.</w:t>
        <w:br/>
        <w:t xml:space="preserve">    </w:t>
        <w:br/>
        <w:t>Aplikasi ini dibangun menggunakan:</w:t>
        <w:br/>
        <w:t>• Framework: Laravel 11 (PHP)</w:t>
        <w:br/>
        <w:t>• Database: MySQL/MariaDB dengan Eloquent ORM</w:t>
        <w:br/>
        <w:t>• Frontend: Blade Templates, Tailwind CSS, Vite</w:t>
        <w:br/>
        <w:t>• Authentication: Laravel Fortify</w:t>
        <w:br/>
        <w:t>• Development: Laragon (local development stack)</w:t>
      </w:r>
    </w:p>
    <w:p>
      <w:r>
        <w:br w:type="page"/>
      </w:r>
    </w:p>
    <w:p>
      <w:pPr>
        <w:pStyle w:val="Heading1"/>
      </w:pPr>
      <w:r>
        <w:t>2. TUJUAN SISTEM</w:t>
      </w:r>
    </w:p>
    <w:p>
      <w:pPr>
        <w:pStyle w:val="ListBullet"/>
      </w:pPr>
      <w:r>
        <w:t>Digitalisasi Proses Penilaian: Menghilangkan penggunaan kertas dan meningkatkan efisiensi administratif</w:t>
      </w:r>
    </w:p>
    <w:p>
      <w:pPr>
        <w:pStyle w:val="ListBullet"/>
      </w:pPr>
      <w:r>
        <w:t>Peningkatan Efisiensi: Mengurangi waktu yang diperlukan untuk input, verifikasi, dan publikasi nilai</w:t>
      </w:r>
    </w:p>
    <w:p>
      <w:pPr>
        <w:pStyle w:val="ListBullet"/>
      </w:pPr>
      <w:r>
        <w:t>Akurasi Data: Meminimalkan kesalahan manusia dalam pencatatan dan perhitungan nilai</w:t>
      </w:r>
    </w:p>
    <w:p>
      <w:pPr>
        <w:pStyle w:val="ListBullet"/>
      </w:pPr>
      <w:r>
        <w:t>Transparansi: Memberikan akses real-time kepada orang tua dan siswa terhadap progress akademik</w:t>
      </w:r>
    </w:p>
    <w:p>
      <w:pPr>
        <w:pStyle w:val="ListBullet"/>
      </w:pPr>
      <w:r>
        <w:t>Pengurangan Kesalahan: Validasi otomatis dan double-checking untuk memastikan integritas data</w:t>
      </w:r>
    </w:p>
    <w:p>
      <w:pPr>
        <w:pStyle w:val="ListBullet"/>
      </w:pPr>
      <w:r>
        <w:t>Analisis Data: Memfasilitasi analisis performa akademik untuk pengambilan keputusan yang lebih baik</w:t>
      </w:r>
    </w:p>
    <w:p>
      <w:pPr>
        <w:pStyle w:val="ListBullet"/>
      </w:pPr>
      <w:r>
        <w:t>Basis Pelaporan: Menyediakan data terpercaya untuk pembuatan laporan akademik resmi</w:t>
      </w:r>
    </w:p>
    <w:p>
      <w:pPr>
        <w:pStyle w:val="ListBullet"/>
      </w:pPr>
      <w:r>
        <w:t>Manajemen Multi-Role: Mendukung multiple user roles dengan permission yang berbeda-beda</w:t>
      </w:r>
    </w:p>
    <w:p>
      <w:r>
        <w:br w:type="page"/>
      </w:r>
    </w:p>
    <w:p>
      <w:pPr>
        <w:pStyle w:val="Heading1"/>
      </w:pPr>
      <w:r>
        <w:t>3. RUMUSAN MASALAH</w:t>
      </w:r>
    </w:p>
    <w:p>
      <w:pPr>
        <w:pStyle w:val="ListBullet"/>
      </w:pPr>
      <w:r>
        <w:t>Proses Manual: Sistem penilaian yang masih manual memakan waktu dan rentan terhadap kesalahan</w:t>
      </w:r>
    </w:p>
    <w:p>
      <w:pPr>
        <w:pStyle w:val="ListBullet"/>
      </w:pPr>
      <w:r>
        <w:t>Kesulitan Tracking: Sulit melacak progress siswa secara real-time dari berbagai sumber data</w:t>
      </w:r>
    </w:p>
    <w:p>
      <w:pPr>
        <w:pStyle w:val="ListBullet"/>
      </w:pPr>
      <w:r>
        <w:t>Akses Terbatas: Orang tua dan siswa memiliki akses terbatas terhadap informasi penilaian</w:t>
      </w:r>
    </w:p>
    <w:p>
      <w:pPr>
        <w:pStyle w:val="ListBullet"/>
      </w:pPr>
      <w:r>
        <w:t>Inkonsistensi Data: Data siswa, kelas, dan penilaian tersebar di berbagai sistem yang tidak terintegrasi</w:t>
      </w:r>
    </w:p>
    <w:p>
      <w:pPr>
        <w:pStyle w:val="ListBullet"/>
      </w:pPr>
      <w:r>
        <w:t>Monitoring Kurang: Kurangnya sistem monitoring real-time untuk supervisi akademik yang efektif</w:t>
      </w:r>
    </w:p>
    <w:p>
      <w:r>
        <w:br w:type="page"/>
      </w:r>
    </w:p>
    <w:p>
      <w:pPr>
        <w:pStyle w:val="Heading1"/>
      </w:pPr>
      <w:r>
        <w:t>4. SOLUSI YANG DITAWARKAN</w:t>
      </w:r>
    </w:p>
    <w:p>
      <w:r>
        <w:rPr>
          <w:b/>
        </w:rPr>
        <w:t>Centralized Data Management</w:t>
      </w:r>
      <w:r>
        <w:t>: Semua data siswa, kelas, guru, dan penilaian tersimpan dalam satu database terpusat yang terintegrasi</w:t>
      </w:r>
    </w:p>
    <w:p>
      <w:r>
        <w:rPr>
          <w:b/>
        </w:rPr>
        <w:t>Digital Grading System</w:t>
      </w:r>
      <w:r>
        <w:t>: Sistem input nilai digital dengan validasi otomatis dan kalkulasi grade yang akurat</w:t>
      </w:r>
    </w:p>
    <w:p>
      <w:r>
        <w:rPr>
          <w:b/>
        </w:rPr>
        <w:t>Automated Report Card Generation</w:t>
      </w:r>
      <w:r>
        <w:t>: Pembuatan rapor otomatis dari data penilaian dengan template yang fleksibel</w:t>
      </w:r>
    </w:p>
    <w:p>
      <w:r>
        <w:rPr>
          <w:b/>
        </w:rPr>
        <w:t>Multi-Role Access Control</w:t>
      </w:r>
      <w:r>
        <w:t>: Sistem role-based access untuk Admin, Guru, Orang Tua, dan Siswa dengan permission sesuai kebutuhan</w:t>
      </w:r>
    </w:p>
    <w:p>
      <w:r>
        <w:rPr>
          <w:b/>
        </w:rPr>
        <w:t>Real-time Monitoring</w:t>
      </w:r>
      <w:r>
        <w:t>: Dashboard real-time untuk monitoring progress siswa dan performa akademik</w:t>
      </w:r>
    </w:p>
    <w:p>
      <w:r>
        <w:rPr>
          <w:b/>
        </w:rPr>
        <w:t>Security &amp; Data Protection</w:t>
      </w:r>
      <w:r>
        <w:t>: Sistem authentication yang aman dengan email verification dan access control berbasis role</w:t>
      </w:r>
    </w:p>
    <w:p>
      <w:r>
        <w:br w:type="page"/>
      </w:r>
    </w:p>
    <w:p>
      <w:pPr>
        <w:pStyle w:val="Heading1"/>
      </w:pPr>
      <w:r>
        <w:t>5. ARSITEKTUR SISTEM</w:t>
      </w:r>
    </w:p>
    <w:p>
      <w:pPr>
        <w:pStyle w:val="Heading2"/>
      </w:pPr>
      <w:r>
        <w:t>5.1 Teknologi Stack</w:t>
      </w:r>
    </w:p>
    <w:tbl>
      <w:tblPr>
        <w:tblStyle w:val="LightGrid-Accent1"/>
        <w:tblW w:type="auto" w:w="0"/>
        <w:tblLook w:firstColumn="1" w:firstRow="1" w:lastColumn="0" w:lastRow="0" w:noHBand="0" w:noVBand="1" w:val="04A0"/>
      </w:tblPr>
      <w:tblGrid>
        <w:gridCol w:w="4320"/>
        <w:gridCol w:w="4320"/>
      </w:tblGrid>
      <w:tr>
        <w:tc>
          <w:tcPr>
            <w:tcW w:type="dxa" w:w="4320"/>
          </w:tcPr>
          <w:p>
            <w:r>
              <w:t>Komponen</w:t>
            </w:r>
          </w:p>
        </w:tc>
        <w:tc>
          <w:tcPr>
            <w:tcW w:type="dxa" w:w="4320"/>
          </w:tcPr>
          <w:p>
            <w:r>
              <w:t>Teknologi</w:t>
            </w:r>
          </w:p>
        </w:tc>
      </w:tr>
      <w:tr>
        <w:tc>
          <w:tcPr>
            <w:tcW w:type="dxa" w:w="4320"/>
          </w:tcPr>
          <w:p>
            <w:r>
              <w:t>Backend Framework</w:t>
            </w:r>
          </w:p>
        </w:tc>
        <w:tc>
          <w:tcPr>
            <w:tcW w:type="dxa" w:w="4320"/>
          </w:tcPr>
          <w:p>
            <w:r>
              <w:t>Laravel 11 (PHP)</w:t>
            </w:r>
          </w:p>
        </w:tc>
      </w:tr>
      <w:tr>
        <w:tc>
          <w:tcPr>
            <w:tcW w:type="dxa" w:w="4320"/>
          </w:tcPr>
          <w:p>
            <w:r>
              <w:t>Database</w:t>
            </w:r>
          </w:p>
        </w:tc>
        <w:tc>
          <w:tcPr>
            <w:tcW w:type="dxa" w:w="4320"/>
          </w:tcPr>
          <w:p>
            <w:r>
              <w:t>MySQL/MariaDB with Eloquent ORM</w:t>
            </w:r>
          </w:p>
        </w:tc>
      </w:tr>
      <w:tr>
        <w:tc>
          <w:tcPr>
            <w:tcW w:type="dxa" w:w="4320"/>
          </w:tcPr>
          <w:p>
            <w:r>
              <w:t>Frontend</w:t>
            </w:r>
          </w:p>
        </w:tc>
        <w:tc>
          <w:tcPr>
            <w:tcW w:type="dxa" w:w="4320"/>
          </w:tcPr>
          <w:p>
            <w:r>
              <w:t>Blade Templates, Tailwind CSS, Vite</w:t>
            </w:r>
          </w:p>
        </w:tc>
      </w:tr>
      <w:tr>
        <w:tc>
          <w:tcPr>
            <w:tcW w:type="dxa" w:w="4320"/>
          </w:tcPr>
          <w:p>
            <w:r>
              <w:t>Authentication</w:t>
            </w:r>
          </w:p>
        </w:tc>
        <w:tc>
          <w:tcPr>
            <w:tcW w:type="dxa" w:w="4320"/>
          </w:tcPr>
          <w:p>
            <w:r>
              <w:t>Laravel Fortify</w:t>
            </w:r>
          </w:p>
        </w:tc>
      </w:tr>
      <w:tr>
        <w:tc>
          <w:tcPr>
            <w:tcW w:type="dxa" w:w="4320"/>
          </w:tcPr>
          <w:p>
            <w:r>
              <w:t>Development</w:t>
            </w:r>
          </w:p>
        </w:tc>
        <w:tc>
          <w:tcPr>
            <w:tcW w:type="dxa" w:w="4320"/>
          </w:tcPr>
          <w:p>
            <w:r>
              <w:t>Laragon, PHP 8.3.16</w:t>
            </w:r>
          </w:p>
        </w:tc>
      </w:tr>
    </w:tbl>
    <w:p/>
    <w:p>
      <w:pPr>
        <w:pStyle w:val="Heading2"/>
      </w:pPr>
      <w:r>
        <w:t>5.2 MVC Pattern</w:t>
      </w:r>
    </w:p>
    <w:p>
      <w:r>
        <w:t>Sistem menggunakan Model-View-Controller (MVC) pattern:</w:t>
        <w:br/>
        <w:t>• Models: 13 Eloquent Models (User, Student, Teacher, Classroom, Subject, Grade, Assessment, ReportCard, dll)</w:t>
        <w:br/>
        <w:t>• Views: Blade templates dengan Tailwind CSS</w:t>
        <w:br/>
        <w:t>• Controllers: 19 controllers menangani business logic dan routing</w:t>
      </w:r>
    </w:p>
    <w:p>
      <w:r>
        <w:br w:type="page"/>
      </w:r>
    </w:p>
    <w:p>
      <w:pPr>
        <w:pStyle w:val="Heading1"/>
      </w:pPr>
      <w:r>
        <w:t>6. DATABASE MODELS</w:t>
      </w:r>
    </w:p>
    <w:p>
      <w:r>
        <w:rPr>
          <w:b/>
        </w:rPr>
        <w:t>User</w:t>
      </w:r>
      <w:r>
        <w:t>: Pengguna sistem dengan role (admin/teacher/parent/student)</w:t>
      </w:r>
    </w:p>
    <w:p>
      <w:r>
        <w:rPr>
          <w:b/>
        </w:rPr>
        <w:t>Student</w:t>
      </w:r>
      <w:r>
        <w:t>: Data siswa dengan NISN, hubungan ke classroom dan parents</w:t>
      </w:r>
    </w:p>
    <w:p>
      <w:r>
        <w:rPr>
          <w:b/>
        </w:rPr>
        <w:t>Teacher</w:t>
      </w:r>
      <w:r>
        <w:t>: Data guru dengan NIP, hubungan ke user dan classroom assignments</w:t>
      </w:r>
    </w:p>
    <w:p>
      <w:r>
        <w:rPr>
          <w:b/>
        </w:rPr>
        <w:t>Classroom</w:t>
      </w:r>
      <w:r>
        <w:t>: Kelas/rombongan belajar dengan homeroom teacher</w:t>
      </w:r>
    </w:p>
    <w:p>
      <w:r>
        <w:rPr>
          <w:b/>
        </w:rPr>
        <w:t>Subject</w:t>
      </w:r>
      <w:r>
        <w:t>: Mata pelajaran dengan tipe (akademik/ekstrakurikuler) dan KKM</w:t>
      </w:r>
    </w:p>
    <w:p>
      <w:r>
        <w:rPr>
          <w:b/>
        </w:rPr>
        <w:t>ClassroomSubjectTeacher</w:t>
      </w:r>
      <w:r>
        <w:t>: Pivot: hubungan Classroom-Subject-Teacher per tahun akademik</w:t>
      </w:r>
    </w:p>
    <w:p>
      <w:r>
        <w:rPr>
          <w:b/>
        </w:rPr>
        <w:t>Assessment</w:t>
      </w:r>
      <w:r>
        <w:t>: Penilaian (UH/Tugas/PAS) dengan tipe, tanggal, dan bobot</w:t>
      </w:r>
    </w:p>
    <w:p>
      <w:r>
        <w:rPr>
          <w:b/>
        </w:rPr>
        <w:t>GradeEntry</w:t>
      </w:r>
      <w:r>
        <w:t>: Nilai siswa per assessment dengan precision decimal</w:t>
      </w:r>
    </w:p>
    <w:p>
      <w:r>
        <w:rPr>
          <w:b/>
        </w:rPr>
        <w:t>Grade</w:t>
      </w:r>
      <w:r>
        <w:t>: Nilai akhir siswa per subject dengan decimal precision</w:t>
      </w:r>
    </w:p>
    <w:p>
      <w:r>
        <w:rPr>
          <w:b/>
        </w:rPr>
        <w:t>ReportCard</w:t>
      </w:r>
      <w:r>
        <w:t>: Rapor akademik dengan final_score, rank, dan status submission</w:t>
      </w:r>
    </w:p>
    <w:p>
      <w:r>
        <w:rPr>
          <w:b/>
        </w:rPr>
        <w:t>Attendance</w:t>
      </w:r>
      <w:r>
        <w:t>: Absensi siswa per tahun akademik</w:t>
      </w:r>
    </w:p>
    <w:p>
      <w:r>
        <w:rPr>
          <w:b/>
        </w:rPr>
        <w:t>AcademicYear</w:t>
      </w:r>
      <w:r>
        <w:t>: Konfigurasi tahun akademik dan semester</w:t>
      </w:r>
    </w:p>
    <w:p>
      <w:r>
        <w:rPr>
          <w:b/>
        </w:rPr>
        <w:t>Parents</w:t>
      </w:r>
      <w:r>
        <w:t>: Data wali/orang tua siswa</w:t>
      </w:r>
    </w:p>
    <w:p>
      <w:r>
        <w:br w:type="page"/>
      </w:r>
    </w:p>
    <w:p>
      <w:pPr>
        <w:pStyle w:val="Heading1"/>
      </w:pPr>
      <w:r>
        <w:t>7. CONTROLLERS &amp; API ENDPOINTS</w:t>
      </w:r>
    </w:p>
    <w:p>
      <w:pPr>
        <w:pStyle w:val="Heading2"/>
      </w:pPr>
      <w:r>
        <w:t>7.1 Admin Controllers</w:t>
      </w:r>
    </w:p>
    <w:p>
      <w:r>
        <w:rPr>
          <w:i/>
        </w:rPr>
        <w:t>AdminDashboardController</w:t>
      </w:r>
      <w:r>
        <w:t>: Dashboard dengan 6 statistics (student/teacher/parent/classroom/subject count)</w:t>
      </w:r>
    </w:p>
    <w:p>
      <w:r>
        <w:rPr>
          <w:i/>
        </w:rPr>
        <w:t>StudentController</w:t>
      </w:r>
      <w:r>
        <w:t>: CRUD student dengan search dan pagination</w:t>
      </w:r>
    </w:p>
    <w:p>
      <w:r>
        <w:rPr>
          <w:i/>
        </w:rPr>
        <w:t>TeacherController</w:t>
      </w:r>
      <w:r>
        <w:t>: CRUD teacher dengan email activation</w:t>
      </w:r>
    </w:p>
    <w:p>
      <w:r>
        <w:rPr>
          <w:i/>
        </w:rPr>
        <w:t>ClassroomController</w:t>
      </w:r>
      <w:r>
        <w:t>: CRUD kelas dengan assignment homeroom teacher</w:t>
      </w:r>
    </w:p>
    <w:p>
      <w:r>
        <w:rPr>
          <w:i/>
        </w:rPr>
        <w:t>SubjectController</w:t>
      </w:r>
      <w:r>
        <w:t>: CRUD mata pelajaran dengan KKM management</w:t>
      </w:r>
    </w:p>
    <w:p>
      <w:r>
        <w:rPr>
          <w:i/>
        </w:rPr>
        <w:t>AcademicYearsController</w:t>
      </w:r>
      <w:r>
        <w:t>: CRUD tahun akademik dan semester</w:t>
      </w:r>
    </w:p>
    <w:p>
      <w:r>
        <w:rPr>
          <w:i/>
        </w:rPr>
        <w:t>TeacherAssignmentController</w:t>
      </w:r>
      <w:r>
        <w:t>: Assign guru ke classroom-subject combinations</w:t>
      </w:r>
    </w:p>
    <w:p>
      <w:r>
        <w:rPr>
          <w:i/>
        </w:rPr>
        <w:t>AdminReportCardController</w:t>
      </w:r>
      <w:r>
        <w:t>: Validation workflow untuk rapor (validate, reject, validateAll)</w:t>
      </w:r>
    </w:p>
    <w:p>
      <w:pPr>
        <w:pStyle w:val="Heading2"/>
      </w:pPr>
      <w:r>
        <w:t>7.2 Teacher Controllers</w:t>
      </w:r>
    </w:p>
    <w:p>
      <w:r>
        <w:rPr>
          <w:i/>
        </w:rPr>
        <w:t>TeacherDashboardController</w:t>
      </w:r>
      <w:r>
        <w:t>: Overview dan statistics untuk guru</w:t>
      </w:r>
    </w:p>
    <w:p>
      <w:r>
        <w:rPr>
          <w:i/>
        </w:rPr>
        <w:t>KelasSayaController</w:t>
      </w:r>
      <w:r>
        <w:t>: Daftar kelas yang diampu guru, KKM configuration</w:t>
      </w:r>
    </w:p>
    <w:p>
      <w:r>
        <w:rPr>
          <w:i/>
        </w:rPr>
        <w:t>GradesController</w:t>
      </w:r>
      <w:r>
        <w:t>: Grid input nilai (students × assessments) dengan auto-calculation</w:t>
      </w:r>
    </w:p>
    <w:p>
      <w:r>
        <w:rPr>
          <w:i/>
        </w:rPr>
        <w:t>HomeroomController</w:t>
      </w:r>
      <w:r>
        <w:t>: Fitur homeroom: monitoring, attendance, rapor generation</w:t>
      </w:r>
    </w:p>
    <w:p>
      <w:r>
        <w:rPr>
          <w:i/>
        </w:rPr>
        <w:t>LaporanController</w:t>
      </w:r>
      <w:r>
        <w:t>: Laporan generation dengan draft, submit, cancel, regenerate</w:t>
      </w:r>
    </w:p>
    <w:p>
      <w:r>
        <w:br w:type="page"/>
      </w:r>
    </w:p>
    <w:p>
      <w:pPr>
        <w:pStyle w:val="Heading1"/>
      </w:pPr>
      <w:r>
        <w:t>8. USER ROLES &amp; PERMISSIONS</w:t>
      </w:r>
    </w:p>
    <w:p>
      <w:pPr>
        <w:pStyle w:val="Heading2"/>
      </w:pPr>
      <w:r>
        <w:t>Admin</w:t>
      </w:r>
    </w:p>
    <w:p>
      <w:pPr>
        <w:pStyle w:val="ListBullet"/>
      </w:pPr>
      <w:r>
        <w:t>Manage users (create, update, delete, activate)</w:t>
      </w:r>
    </w:p>
    <w:p>
      <w:pPr>
        <w:pStyle w:val="ListBullet"/>
      </w:pPr>
      <w:r>
        <w:t>Manage academic data (students, teachers, classrooms, subjects)</w:t>
      </w:r>
    </w:p>
    <w:p>
      <w:pPr>
        <w:pStyle w:val="ListBullet"/>
      </w:pPr>
      <w:r>
        <w:t>Manage academic year dan semester configuration</w:t>
      </w:r>
    </w:p>
    <w:p>
      <w:pPr>
        <w:pStyle w:val="ListBullet"/>
      </w:pPr>
      <w:r>
        <w:t>Assign teachers to classroom-subject combinations</w:t>
      </w:r>
    </w:p>
    <w:p>
      <w:pPr>
        <w:pStyle w:val="ListBullet"/>
      </w:pPr>
      <w:r>
        <w:t>Validate dan approve report cards</w:t>
      </w:r>
    </w:p>
    <w:p>
      <w:pPr>
        <w:pStyle w:val="ListBullet"/>
      </w:pPr>
      <w:r>
        <w:t>View all analytics dan reports</w:t>
      </w:r>
    </w:p>
    <w:p>
      <w:pPr>
        <w:pStyle w:val="Heading2"/>
      </w:pPr>
      <w:r>
        <w:t>Teacher</w:t>
      </w:r>
    </w:p>
    <w:p>
      <w:pPr>
        <w:pStyle w:val="ListBullet"/>
      </w:pPr>
      <w:r>
        <w:t>View assigned classrooms dan subjects</w:t>
      </w:r>
    </w:p>
    <w:p>
      <w:pPr>
        <w:pStyle w:val="ListBullet"/>
      </w:pPr>
      <w:r>
        <w:t>Input student grades dan assessments</w:t>
      </w:r>
    </w:p>
    <w:p>
      <w:pPr>
        <w:pStyle w:val="ListBullet"/>
      </w:pPr>
      <w:r>
        <w:t>Configure KKM (Kriteria Ketuntasan Minimal) per subject</w:t>
      </w:r>
    </w:p>
    <w:p>
      <w:pPr>
        <w:pStyle w:val="ListBullet"/>
      </w:pPr>
      <w:r>
        <w:t>Generate report cards untuk siswa di kelas</w:t>
      </w:r>
    </w:p>
    <w:p>
      <w:pPr>
        <w:pStyle w:val="ListBullet"/>
      </w:pPr>
      <w:r>
        <w:t>Input attendance untuk homeroom class</w:t>
      </w:r>
    </w:p>
    <w:p>
      <w:pPr>
        <w:pStyle w:val="ListBullet"/>
      </w:pPr>
      <w:r>
        <w:t>View student progress dan performance</w:t>
      </w:r>
    </w:p>
    <w:p>
      <w:pPr>
        <w:pStyle w:val="ListBullet"/>
      </w:pPr>
      <w:r>
        <w:t>Submit laporan akademik</w:t>
      </w:r>
    </w:p>
    <w:p>
      <w:pPr>
        <w:pStyle w:val="Heading2"/>
      </w:pPr>
      <w:r>
        <w:t>Parent</w:t>
      </w:r>
    </w:p>
    <w:p>
      <w:pPr>
        <w:pStyle w:val="ListBullet"/>
      </w:pPr>
      <w:r>
        <w:t>View child academic progress</w:t>
      </w:r>
    </w:p>
    <w:p>
      <w:pPr>
        <w:pStyle w:val="ListBullet"/>
      </w:pPr>
      <w:r>
        <w:t>View grades dan assessments</w:t>
      </w:r>
    </w:p>
    <w:p>
      <w:pPr>
        <w:pStyle w:val="ListBullet"/>
      </w:pPr>
      <w:r>
        <w:t>View attendance records</w:t>
      </w:r>
    </w:p>
    <w:p>
      <w:pPr>
        <w:pStyle w:val="ListBullet"/>
      </w:pPr>
      <w:r>
        <w:t>View generated report card</w:t>
      </w:r>
    </w:p>
    <w:p>
      <w:pPr>
        <w:pStyle w:val="ListBullet"/>
      </w:pPr>
      <w:r>
        <w:t>Communication dengan teacher (jika fitur tersedia)</w:t>
      </w:r>
    </w:p>
    <w:p>
      <w:pPr>
        <w:pStyle w:val="Heading2"/>
      </w:pPr>
      <w:r>
        <w:t>Student</w:t>
      </w:r>
    </w:p>
    <w:p>
      <w:pPr>
        <w:pStyle w:val="ListBullet"/>
      </w:pPr>
      <w:r>
        <w:t>View own grades dan assessments</w:t>
      </w:r>
    </w:p>
    <w:p>
      <w:pPr>
        <w:pStyle w:val="ListBullet"/>
      </w:pPr>
      <w:r>
        <w:t>View attendance records</w:t>
      </w:r>
    </w:p>
    <w:p>
      <w:pPr>
        <w:pStyle w:val="ListBullet"/>
      </w:pPr>
      <w:r>
        <w:t>View own report card</w:t>
      </w:r>
    </w:p>
    <w:p>
      <w:r>
        <w:br w:type="page"/>
      </w:r>
    </w:p>
    <w:p>
      <w:pPr>
        <w:pStyle w:val="Heading1"/>
      </w:pPr>
      <w:r>
        <w:t>9. ALUR SISTEM &amp; WORKFLOW</w:t>
      </w:r>
    </w:p>
    <w:p>
      <w:pPr>
        <w:pStyle w:val="Heading2"/>
      </w:pPr>
      <w:r>
        <w:t>9.1 Admin Workflow</w:t>
      </w:r>
    </w:p>
    <w:p>
      <w:r>
        <w:t>1. Admin Setup</w:t>
        <w:br/>
        <w:t xml:space="preserve">   → Create academic year dan semester</w:t>
        <w:br/>
        <w:t xml:space="preserve">   → Create classrooms dan assign homeroom teachers</w:t>
        <w:br/>
        <w:t xml:space="preserve">   → Add students ke classrooms</w:t>
        <w:br/>
        <w:t xml:space="preserve">   → Add teachers dan assign ke classroom-subject</w:t>
        <w:br/>
        <w:br/>
        <w:t>2. Configuration</w:t>
        <w:br/>
        <w:t xml:space="preserve">   → Set subjects dengan KKM values</w:t>
        <w:br/>
        <w:t xml:space="preserve">   → Create assessments (UH, Tugas, PAS) per subject</w:t>
        <w:br/>
        <w:t xml:space="preserve">   → Set weights untuk grade calculation</w:t>
        <w:br/>
        <w:br/>
        <w:t>3. Validation &amp; Approval</w:t>
        <w:br/>
        <w:t xml:space="preserve">   → Review submitted report cards dari teachers</w:t>
        <w:br/>
        <w:t xml:space="preserve">   → Validate atau reject submissions</w:t>
        <w:br/>
        <w:t xml:space="preserve">   → Ensure data consistency</w:t>
      </w:r>
    </w:p>
    <w:p>
      <w:pPr>
        <w:pStyle w:val="Heading2"/>
      </w:pPr>
      <w:r>
        <w:t>9.2 Teacher Workflow</w:t>
      </w:r>
    </w:p>
    <w:p>
      <w:r>
        <w:t>1. Grade Entry</w:t>
        <w:br/>
        <w:t xml:space="preserve">   → Input nilai untuk setiap assessment</w:t>
        <w:br/>
        <w:t xml:space="preserve">   → System auto-calculate final grades based on weights</w:t>
        <w:br/>
        <w:t xml:space="preserve">   → Validate data sebelum submission</w:t>
        <w:br/>
        <w:br/>
        <w:t>2. Report Card Generation</w:t>
        <w:br/>
        <w:t xml:space="preserve">   → Select students dalam kelas</w:t>
        <w:br/>
        <w:t xml:space="preserve">   → System generate report card dari grade data</w:t>
        <w:br/>
        <w:t xml:space="preserve">   → Review dan finalize rapor</w:t>
        <w:br/>
        <w:br/>
        <w:t>3. Submission</w:t>
        <w:br/>
        <w:t xml:space="preserve">   → Submit report card ke admin untuk approval</w:t>
        <w:br/>
        <w:t xml:space="preserve">   → Track submission status</w:t>
        <w:br/>
        <w:t xml:space="preserve">   → Make corrections jika rejected</w:t>
      </w:r>
    </w:p>
    <w:p>
      <w:pPr>
        <w:pStyle w:val="Heading2"/>
      </w:pPr>
      <w:r>
        <w:t>9.3 Parent/Student Access</w:t>
      </w:r>
    </w:p>
    <w:p>
      <w:r>
        <w:t>1. View Progress</w:t>
        <w:br/>
        <w:t xml:space="preserve">   → Login ke aplikasi</w:t>
        <w:br/>
        <w:t xml:space="preserve">   → Check current grades dan assessments</w:t>
        <w:br/>
        <w:t xml:space="preserve">   → Monitor semester progress</w:t>
        <w:br/>
        <w:br/>
        <w:t>2. View Report Card</w:t>
        <w:br/>
        <w:t xml:space="preserve">   → Download atau view published report card</w:t>
        <w:br/>
        <w:t xml:space="preserve">   → Check attendance records</w:t>
        <w:br/>
        <w:t xml:space="preserve">   → See rank dan overall performance</w:t>
      </w:r>
    </w:p>
    <w:p>
      <w:r>
        <w:br w:type="page"/>
      </w:r>
    </w:p>
    <w:p>
      <w:pPr>
        <w:pStyle w:val="Heading1"/>
      </w:pPr>
      <w:r>
        <w:t>10. TAMPILAN APLIKASI (SCREENSHOTS)</w:t>
      </w:r>
    </w:p>
    <w:p>
      <w:pPr>
        <w:pStyle w:val="Heading2"/>
      </w:pPr>
      <w:r>
        <w:t>10.1 Halaman Login</w:t>
      </w:r>
    </w:p>
    <w:p>
      <w:r/>
    </w:p>
    <w:p>
      <w:r>
        <w:t>[Screenshot: Halaman Login]</w:t>
      </w:r>
    </w:p>
    <w:p/>
    <w:p>
      <w:r>
        <w:br w:type="page"/>
      </w:r>
    </w:p>
    <w:p>
      <w:pPr>
        <w:pStyle w:val="Heading1"/>
      </w:pPr>
      <w:r>
        <w:t>11. FITUR UTAMA</w:t>
      </w:r>
    </w:p>
    <w:p>
      <w:r>
        <w:rPr>
          <w:b/>
        </w:rPr>
        <w:t>Centralized Student Management</w:t>
      </w:r>
      <w:r>
        <w:t>: Database lengkap siswa dengan tracking ke classroom dan parents</w:t>
      </w:r>
    </w:p>
    <w:p>
      <w:r>
        <w:rPr>
          <w:b/>
        </w:rPr>
        <w:t>Digital Grade Entry</w:t>
      </w:r>
      <w:r>
        <w:t>: Input nilai berbasis grid dengan auto-calculation final grades</w:t>
      </w:r>
    </w:p>
    <w:p>
      <w:r>
        <w:rPr>
          <w:b/>
        </w:rPr>
        <w:t>Automated Report Card</w:t>
      </w:r>
      <w:r>
        <w:t>: Generate rapor otomatis dari data penilaian dengan validasi</w:t>
      </w:r>
    </w:p>
    <w:p>
      <w:r>
        <w:rPr>
          <w:b/>
        </w:rPr>
        <w:t>KKM Configuration</w:t>
      </w:r>
      <w:r>
        <w:t>: Flexible Kriteria Ketuntasan Minimal per teacher per subject</w:t>
      </w:r>
    </w:p>
    <w:p>
      <w:r>
        <w:rPr>
          <w:b/>
        </w:rPr>
        <w:t>Attendance Tracking</w:t>
      </w:r>
      <w:r>
        <w:t>: Record absensi siswa dengan integration ke rapor</w:t>
      </w:r>
    </w:p>
    <w:p>
      <w:r>
        <w:rPr>
          <w:b/>
        </w:rPr>
        <w:t>Multi-Assessment Support</w:t>
      </w:r>
      <w:r>
        <w:t>: Support berbagai tipe assessment (UH, Tugas, PAS) dengan bobot fleksibel</w:t>
      </w:r>
    </w:p>
    <w:p>
      <w:r>
        <w:rPr>
          <w:b/>
        </w:rPr>
        <w:t>Real-time Validation</w:t>
      </w:r>
      <w:r>
        <w:t>: Validasi data real-time saat input untuk maintain integrity</w:t>
      </w:r>
    </w:p>
    <w:p>
      <w:r>
        <w:rPr>
          <w:b/>
        </w:rPr>
        <w:t>Role-Based Access</w:t>
      </w:r>
      <w:r>
        <w:t>: Fine-grained permission control per role (Admin/Teacher/Parent/Student)</w:t>
      </w:r>
    </w:p>
    <w:p>
      <w:r>
        <w:rPr>
          <w:b/>
        </w:rPr>
        <w:t>Dashboard &amp; Analytics</w:t>
      </w:r>
      <w:r>
        <w:t>: Overview dashboard dengan key metrics dan performance analytics</w:t>
      </w:r>
    </w:p>
    <w:p>
      <w:r>
        <w:rPr>
          <w:b/>
        </w:rPr>
        <w:t>Mobile-Responsive UI</w:t>
      </w:r>
      <w:r>
        <w:t>: Tailwind CSS untuk responsive design yang works di semua devices</w:t>
      </w:r>
    </w:p>
    <w:p>
      <w:r>
        <w:br w:type="page"/>
      </w:r>
    </w:p>
    <w:p>
      <w:pPr>
        <w:pStyle w:val="Heading1"/>
      </w:pPr>
      <w:r>
        <w:t>12. PANDUAN PENGGUNAAN</w:t>
      </w:r>
    </w:p>
    <w:p>
      <w:pPr>
        <w:pStyle w:val="Heading2"/>
      </w:pPr>
      <w:r>
        <w:t>12.1 Login</w:t>
      </w:r>
    </w:p>
    <w:p>
      <w:r>
        <w:t>1. Buka aplikasi di http://localhost:8000</w:t>
        <w:br/>
        <w:t>2. Masukkan email dan password</w:t>
        <w:br/>
        <w:t>3. Klik tombol "MASUK"</w:t>
        <w:br/>
        <w:t>4. Jika akun belum diaktivasi, check email untuk activation link</w:t>
      </w:r>
    </w:p>
    <w:p>
      <w:pPr>
        <w:pStyle w:val="Heading2"/>
      </w:pPr>
      <w:r>
        <w:t>12.2 Admin - Manage Data</w:t>
      </w:r>
    </w:p>
    <w:p>
      <w:r>
        <w:t>1. Login sebagai Admin</w:t>
        <w:br/>
        <w:t>2. Navigasi ke section yang ingin dikelola (Students, Teachers, Classrooms, Subjects)</w:t>
        <w:br/>
        <w:t>3. Klik "Add New" untuk create baru, atau select item untuk edit/delete</w:t>
        <w:br/>
        <w:t>4. Fill form dan submit</w:t>
        <w:br/>
        <w:t>5. Untuk teacher activation, system akan send email otomatis</w:t>
      </w:r>
    </w:p>
    <w:p>
      <w:pPr>
        <w:pStyle w:val="Heading2"/>
      </w:pPr>
      <w:r>
        <w:t>12.3 Teacher - Input Grades</w:t>
      </w:r>
    </w:p>
    <w:p>
      <w:r>
        <w:t>1. Login sebagai Teacher</w:t>
        <w:br/>
        <w:t>2. Go to "Kelas Saya" untuk lihat assigned classrooms</w:t>
        <w:br/>
        <w:t>3. Select classroom dan subject</w:t>
        <w:br/>
        <w:t>4. Click "Input Nilai"</w:t>
        <w:br/>
        <w:t>5. Fill grades dalam grid (Students × Assessments)</w:t>
        <w:br/>
        <w:t>6. System auto-calculate final grades</w:t>
        <w:br/>
        <w:t>7. Click "Save" untuk submit</w:t>
      </w:r>
    </w:p>
    <w:p>
      <w:pPr>
        <w:pStyle w:val="Heading2"/>
      </w:pPr>
      <w:r>
        <w:t>12.4 Teacher - Generate Report Card</w:t>
      </w:r>
    </w:p>
    <w:p>
      <w:r>
        <w:t>1. Go to "Homeroom" section</w:t>
        <w:br/>
        <w:t>2. Select students yang akan di-generate rapornya</w:t>
        <w:br/>
        <w:t>3. Click "Generate Report Card"</w:t>
        <w:br/>
        <w:t>4. Review data sebelum final submission</w:t>
        <w:br/>
        <w:t>5. Click "Submit Laporan" untuk kirim ke admin</w:t>
        <w:br/>
        <w:t>6. Wait untuk admin approval</w:t>
      </w:r>
    </w:p>
    <w:p>
      <w:pPr>
        <w:pStyle w:val="Heading2"/>
      </w:pPr>
      <w:r>
        <w:t>12.5 Admin - Validate Report Card</w:t>
      </w:r>
    </w:p>
    <w:p>
      <w:r>
        <w:t>1. Go to "Report Cards" section</w:t>
        <w:br/>
        <w:t>2. View submitted report cards dari teachers</w:t>
        <w:br/>
        <w:t>3. Review data dan validasi accuracy</w:t>
        <w:br/>
        <w:t>4. Click "Validate" untuk approve atau "Reject" untuk kembalikan</w:t>
        <w:br/>
        <w:t>5. Jika rejected, teacher akan revise dan resubmit</w:t>
      </w:r>
    </w:p>
    <w:p>
      <w:pPr>
        <w:pStyle w:val="Heading2"/>
      </w:pPr>
      <w:r>
        <w:t>12.6 Parent/Student - View Progress</w:t>
      </w:r>
    </w:p>
    <w:p>
      <w:r>
        <w:t>1. Login dengan account parent atau student</w:t>
        <w:br/>
        <w:t>2. Go to "Dashboard"</w:t>
        <w:br/>
        <w:t>3. View current grades dan assessments</w:t>
        <w:br/>
        <w:t>4. See attendance records</w:t>
        <w:br/>
        <w:t>5. Download atau view published report card saat available</w:t>
      </w:r>
    </w:p>
    <w:p>
      <w:r>
        <w:br w:type="page"/>
      </w:r>
    </w:p>
    <w:p/>
    <w:p>
      <w:pPr>
        <w:jc w:val="center"/>
      </w:pPr>
      <w:r>
        <w:rPr>
          <w:sz w:val="18"/>
        </w:rPr>
        <w:t>© 2026 Universitas Airlangga - Direktorat Akademik</w:t>
      </w:r>
    </w:p>
    <w:p>
      <w:pPr>
        <w:jc w:val="center"/>
      </w:pPr>
      <w:r>
        <w:rPr>
          <w:i/>
          <w:sz w:val="18"/>
        </w:rPr>
        <w:t>E-Rapor Airlangga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