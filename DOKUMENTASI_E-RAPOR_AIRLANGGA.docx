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56"/>
        </w:rPr>
        <w:t>DOKUMENTASI KODE</w:t>
        <w:br/>
        <w:t>E-RAPOR AIRLANGGA</w:t>
      </w:r>
    </w:p>
    <w:p/>
    <w:p/>
    <w:p/>
    <w:p>
      <w:pPr>
        <w:jc w:val="center"/>
      </w:pPr>
      <w:r>
        <w:rPr>
          <w:i/>
          <w:sz w:val="28"/>
        </w:rPr>
        <w:t>Sistem Manajemen Pelaporan Akademik</w:t>
      </w:r>
    </w:p>
    <w:p/>
    <w:p>
      <w:pPr>
        <w:jc w:val="center"/>
      </w:pPr>
      <w:r>
        <w:rPr>
          <w:sz w:val="24"/>
        </w:rPr>
        <w:t>Tanggal: 22 June 2026</w:t>
      </w:r>
    </w:p>
    <w:p>
      <w:r>
        <w:br w:type="page"/>
      </w:r>
    </w:p>
    <w:p>
      <w:pPr>
        <w:pStyle w:val="Title"/>
      </w:pPr>
      <w:r>
        <w:t>DAFTAR ISI</w:t>
      </w:r>
    </w:p>
    <w:p>
      <w:pPr>
        <w:pStyle w:val="ListBullet"/>
      </w:pPr>
      <w:r>
        <w:t>1. Pengenalan Sistem</w:t>
      </w:r>
    </w:p>
    <w:p>
      <w:pPr>
        <w:pStyle w:val="ListBullet"/>
      </w:pPr>
      <w:r>
        <w:t>2. Arsitektur Aplikasi</w:t>
      </w:r>
    </w:p>
    <w:p>
      <w:pPr>
        <w:pStyle w:val="ListBullet"/>
      </w:pPr>
      <w:r>
        <w:t>3. Data Models</w:t>
      </w:r>
    </w:p>
    <w:p>
      <w:pPr>
        <w:pStyle w:val="ListBullet"/>
      </w:pPr>
      <w:r>
        <w:t>4. Controllers</w:t>
      </w:r>
    </w:p>
    <w:p>
      <w:pPr>
        <w:pStyle w:val="ListBullet"/>
      </w:pPr>
      <w:r>
        <w:t>5. Routes &amp; API</w:t>
      </w:r>
    </w:p>
    <w:p>
      <w:pPr>
        <w:pStyle w:val="ListBullet"/>
      </w:pPr>
      <w:r>
        <w:t>6. User Roles &amp; Permissions</w:t>
      </w:r>
    </w:p>
    <w:p>
      <w:r>
        <w:br w:type="page"/>
      </w:r>
    </w:p>
    <w:p>
      <w:pPr>
        <w:pStyle w:val="Heading1"/>
      </w:pPr>
      <w:r>
        <w:t>1. Pengenalan Sistem</w:t>
      </w:r>
    </w:p>
    <w:p>
      <w:pPr>
        <w:pStyle w:val="Heading2"/>
      </w:pPr>
      <w:r>
        <w:t>1.1 Gambaran Umum</w:t>
      </w:r>
    </w:p>
    <w:p>
      <w:r>
        <w:t xml:space="preserve">E-Rapor Airlangga adalah sistem manajemen pelaporan akademik berbasis web yang dibangun dengan Laravel. </w:t>
        <w:br/>
        <w:t xml:space="preserve">Sistem ini dirancang untuk memudahkan proses pencatatan nilai, penilaian, dan pembuatan rapor siswa. </w:t>
        <w:br/>
        <w:t xml:space="preserve">Aplikasi ini mendukung multiple roles (Admin, Guru, Orang Tua) dengan fitur-fitur yang disesuaikan </w:t>
        <w:br/>
        <w:t>untuk setiap pengguna.</w:t>
      </w:r>
    </w:p>
    <w:p>
      <w:pPr>
        <w:pStyle w:val="Heading2"/>
      </w:pPr>
      <w:r>
        <w:t>1.2 Teknologi yang Digunakan</w:t>
      </w:r>
    </w:p>
    <w:p>
      <w:pPr>
        <w:pStyle w:val="ListBullet"/>
      </w:pPr>
      <w:r>
        <w:t>Laravel (Framework PHP)</w:t>
      </w:r>
    </w:p>
    <w:p>
      <w:pPr>
        <w:pStyle w:val="ListBullet"/>
      </w:pPr>
      <w:r>
        <w:t>MySQL (Database)</w:t>
      </w:r>
    </w:p>
    <w:p>
      <w:pPr>
        <w:pStyle w:val="ListBullet"/>
      </w:pPr>
      <w:r>
        <w:t>Blade (Template Engine)</w:t>
      </w:r>
    </w:p>
    <w:p>
      <w:pPr>
        <w:pStyle w:val="ListBullet"/>
      </w:pPr>
      <w:r>
        <w:t>Tailwind CSS (Styling)</w:t>
      </w:r>
    </w:p>
    <w:p>
      <w:pPr>
        <w:pStyle w:val="ListBullet"/>
      </w:pPr>
      <w:r>
        <w:t>Vite (Build Tool)</w:t>
      </w:r>
    </w:p>
    <w:p>
      <w:pPr>
        <w:pStyle w:val="ListBullet"/>
      </w:pPr>
      <w:r>
        <w:t>Eloquent ORM (Database Abstraction)</w:t>
      </w:r>
    </w:p>
    <w:p>
      <w:pPr>
        <w:pStyle w:val="Heading2"/>
      </w:pPr>
      <w:r>
        <w:t>1.3 Fitur Utama</w:t>
      </w:r>
    </w:p>
    <w:p>
      <w:pPr>
        <w:pStyle w:val="ListBullet"/>
      </w:pPr>
      <w:r>
        <w:t>Manajemen data siswa dan guru</w:t>
      </w:r>
    </w:p>
    <w:p>
      <w:pPr>
        <w:pStyle w:val="ListBullet"/>
      </w:pPr>
      <w:r>
        <w:t>Pencatatan nilai dan penilaian</w:t>
      </w:r>
    </w:p>
    <w:p>
      <w:pPr>
        <w:pStyle w:val="ListBullet"/>
      </w:pPr>
      <w:r>
        <w:t>Pembuatan laporan akademik (rapor)</w:t>
      </w:r>
    </w:p>
    <w:p>
      <w:pPr>
        <w:pStyle w:val="ListBullet"/>
      </w:pPr>
      <w:r>
        <w:t>Tracking kehadiran siswa</w:t>
      </w:r>
    </w:p>
    <w:p>
      <w:pPr>
        <w:pStyle w:val="ListBullet"/>
      </w:pPr>
      <w:r>
        <w:t>Multi-role user management</w:t>
      </w:r>
    </w:p>
    <w:p>
      <w:pPr>
        <w:pStyle w:val="ListBullet"/>
      </w:pPr>
      <w:r>
        <w:t>Dashboard dinamis berdasarkan role</w:t>
      </w:r>
    </w:p>
    <w:p>
      <w:pPr>
        <w:pStyle w:val="ListBullet"/>
      </w:pPr>
      <w:r>
        <w:t>Validasi dan publikasi rapor</w:t>
      </w:r>
    </w:p>
    <w:p>
      <w:r>
        <w:br w:type="page"/>
      </w:r>
    </w:p>
    <w:p>
      <w:pPr>
        <w:pStyle w:val="Heading1"/>
      </w:pPr>
      <w:r>
        <w:t>2. Arsitektur Aplikasi</w:t>
      </w:r>
    </w:p>
    <w:p>
      <w:pPr>
        <w:pStyle w:val="Heading2"/>
      </w:pPr>
      <w:r>
        <w:t>2.1 Struktur Folder</w:t>
      </w:r>
    </w:p>
    <w:p>
      <w:pPr>
        <w:pStyle w:val="ListBullet"/>
      </w:pPr>
      <w:r>
        <w:t>app/</w:t>
        <w:br/>
        <w:t>├── Http/</w:t>
        <w:br/>
        <w:t>│   ├── Controllers/     # Business logic untuk request handling</w:t>
        <w:br/>
        <w:t>│   ├── Middleware/      # Request validation &amp; authentication</w:t>
        <w:br/>
        <w:t>│   └── Requests/        # Form validation rules</w:t>
        <w:br/>
        <w:t>├── Models/              # Database models &amp; relationships</w:t>
        <w:br/>
        <w:t>├── Mail/                # Email templates &amp; sending logic</w:t>
        <w:br/>
        <w:t>└── Providers/           # Service providers for bootstrapping</w:t>
        <w:br/>
        <w:br/>
        <w:t>database/</w:t>
        <w:br/>
        <w:t>├── migrations/          # Database schema versioning</w:t>
        <w:br/>
        <w:t>└── seeders/             # Initial data seeding</w:t>
        <w:br/>
        <w:br/>
        <w:t>resources/</w:t>
        <w:br/>
        <w:t>├── css/                 # Stylesheet files</w:t>
        <w:br/>
        <w:t>├── js/                  # JavaScript files</w:t>
        <w:br/>
        <w:t>└── views/               # Blade template files</w:t>
        <w:br/>
        <w:br/>
        <w:t>routes/</w:t>
        <w:br/>
        <w:t>├── web.php              # Web routes</w:t>
        <w:br/>
        <w:t>└── auth.php             # Authentication routes</w:t>
      </w:r>
    </w:p>
    <w:p>
      <w:pPr>
        <w:pStyle w:val="Heading2"/>
      </w:pPr>
      <w:r>
        <w:t>2.2 Design Pattern</w:t>
      </w:r>
    </w:p>
    <w:p>
      <w:pPr>
        <w:pStyle w:val="ListBullet"/>
      </w:pPr>
      <w:r>
        <w:t>Model-View-Controller (MVC):</w:t>
      </w:r>
    </w:p>
    <w:p>
      <w:pPr>
        <w:pStyle w:val="ListBullet2"/>
      </w:pPr>
      <w:r>
        <w:t>Separation of concerns antara Models, Controllers, dan Views</w:t>
      </w:r>
    </w:p>
    <w:p>
      <w:pPr>
        <w:pStyle w:val="ListBullet"/>
      </w:pPr>
      <w:r>
        <w:t>Repository Pattern untuk data access abstraction</w:t>
      </w:r>
    </w:p>
    <w:p>
      <w:pPr>
        <w:pStyle w:val="ListBullet"/>
      </w:pPr>
      <w:r>
        <w:t>Middleware untuk request processing dan authorization</w:t>
      </w:r>
    </w:p>
    <w:p>
      <w:r>
        <w:br w:type="page"/>
      </w:r>
    </w:p>
    <w:p>
      <w:pPr>
        <w:pStyle w:val="Heading1"/>
      </w:pPr>
      <w:r>
        <w:t>3. Data Models</w:t>
      </w:r>
    </w:p>
    <w:p>
      <w:pPr>
        <w:pStyle w:val="Heading2"/>
      </w:pPr>
      <w:r>
        <w:t>3.1 User Model</w:t>
      </w:r>
    </w:p>
    <w:p>
      <w:pPr>
        <w:pStyle w:val="ListBullet"/>
      </w:pPr>
      <w:r>
        <w:t>Keterangan: Model untuk menyimpan data pengguna sistem (authentication)</w:t>
      </w:r>
    </w:p>
    <w:p>
      <w:pPr>
        <w:pStyle w:val="ListBullet"/>
      </w:pPr>
      <w:r>
        <w:t>Tabel Database: users</w:t>
      </w:r>
    </w:p>
    <w:p>
      <w:pPr>
        <w:pStyle w:val="Heading3"/>
      </w:pPr>
      <w:r>
        <w:t>Properties:</w:t>
      </w:r>
    </w:p>
    <w:p>
      <w:pPr>
        <w:pStyle w:val="ListBullet"/>
      </w:pPr>
      <w:r>
        <w:t>id</w:t>
      </w:r>
    </w:p>
    <w:p>
      <w:pPr>
        <w:pStyle w:val="ListBullet"/>
      </w:pPr>
      <w:r>
        <w:t>name</w:t>
      </w:r>
    </w:p>
    <w:p>
      <w:pPr>
        <w:pStyle w:val="ListBullet"/>
      </w:pPr>
      <w:r>
        <w:t>email</w:t>
      </w:r>
    </w:p>
    <w:p>
      <w:pPr>
        <w:pStyle w:val="ListBullet"/>
      </w:pPr>
      <w:r>
        <w:t>password</w:t>
      </w:r>
    </w:p>
    <w:p>
      <w:pPr>
        <w:pStyle w:val="ListBullet"/>
      </w:pPr>
      <w:r>
        <w:t>role (admin/teacher/parent)</w:t>
      </w:r>
    </w:p>
    <w:p>
      <w:pPr>
        <w:pStyle w:val="ListBullet"/>
      </w:pPr>
      <w:r>
        <w:t>email_verified_at</w:t>
      </w:r>
    </w:p>
    <w:p>
      <w:pPr>
        <w:pStyle w:val="ListBullet"/>
      </w:pPr>
      <w:r>
        <w:t>created_at</w:t>
      </w:r>
    </w:p>
    <w:p>
      <w:pPr>
        <w:pStyle w:val="ListBullet"/>
      </w:pPr>
      <w:r>
        <w:t>updated_at</w:t>
      </w:r>
    </w:p>
    <w:p>
      <w:pPr>
        <w:pStyle w:val="Heading3"/>
      </w:pPr>
      <w:r>
        <w:t>Relations:</w:t>
      </w:r>
    </w:p>
    <w:p>
      <w:pPr>
        <w:pStyle w:val="ListBullet"/>
      </w:pPr>
      <w:r>
        <w:t>hasOne(Teacher) - User sebagai guru</w:t>
      </w:r>
    </w:p>
    <w:p>
      <w:pPr>
        <w:pStyle w:val="ListBullet"/>
      </w:pPr>
      <w:r>
        <w:t>hasOne(Parents) - User sebagai orang tua</w:t>
      </w:r>
    </w:p>
    <w:p>
      <w:pPr>
        <w:pStyle w:val="Heading3"/>
      </w:pPr>
      <w:r>
        <w:t>Methods Penting:</w:t>
      </w:r>
    </w:p>
    <w:p>
      <w:pPr>
        <w:pStyle w:val="ListBullet"/>
      </w:pPr>
      <w:r>
        <w:t>hasRole($role): Mengecek apakah user memiliki role tertentu</w:t>
      </w:r>
    </w:p>
    <w:p>
      <w:pPr>
        <w:pStyle w:val="Heading2"/>
      </w:pPr>
      <w:r>
        <w:t>3.2 Student Model</w:t>
      </w:r>
    </w:p>
    <w:p>
      <w:pPr>
        <w:pStyle w:val="ListBullet"/>
      </w:pPr>
      <w:r>
        <w:t>Keterangan: Model untuk menyimpan data siswa</w:t>
      </w:r>
    </w:p>
    <w:p>
      <w:pPr>
        <w:pStyle w:val="ListBullet"/>
      </w:pPr>
      <w:r>
        <w:t>Tabel Database: students</w:t>
      </w:r>
    </w:p>
    <w:p>
      <w:pPr>
        <w:pStyle w:val="Heading3"/>
      </w:pPr>
      <w:r>
        <w:t>Fillable Fields:</w:t>
      </w:r>
    </w:p>
    <w:p>
      <w:pPr>
        <w:pStyle w:val="ListBullet"/>
      </w:pPr>
      <w:r>
        <w:t>nisn</w:t>
      </w:r>
    </w:p>
    <w:p>
      <w:pPr>
        <w:pStyle w:val="ListBullet"/>
      </w:pPr>
      <w:r>
        <w:t>name</w:t>
      </w:r>
    </w:p>
    <w:p>
      <w:pPr>
        <w:pStyle w:val="ListBullet"/>
      </w:pPr>
      <w:r>
        <w:t>classroom_id</w:t>
      </w:r>
    </w:p>
    <w:p>
      <w:pPr>
        <w:pStyle w:val="ListBullet"/>
      </w:pPr>
      <w:r>
        <w:t>parent_id</w:t>
      </w:r>
    </w:p>
    <w:p>
      <w:pPr>
        <w:pStyle w:val="Heading3"/>
      </w:pPr>
      <w:r>
        <w:t>Relations:</w:t>
      </w:r>
    </w:p>
    <w:p>
      <w:pPr>
        <w:pStyle w:val="ListBullet"/>
      </w:pPr>
      <w:r>
        <w:t>belongsTo(Classroom) - Kelas tempat siswa</w:t>
      </w:r>
    </w:p>
    <w:p>
      <w:pPr>
        <w:pStyle w:val="ListBullet"/>
      </w:pPr>
      <w:r>
        <w:t>belongsTo(Parents) - Orang tua siswa</w:t>
      </w:r>
    </w:p>
    <w:p>
      <w:pPr>
        <w:pStyle w:val="ListBullet"/>
      </w:pPr>
      <w:r>
        <w:t>hasMany(Grade) - Nilai-nilai siswa</w:t>
      </w:r>
    </w:p>
    <w:p>
      <w:pPr>
        <w:pStyle w:val="ListBullet"/>
      </w:pPr>
      <w:r>
        <w:t>hasMany(GradeEntry) - Entri penilaian detail</w:t>
      </w:r>
    </w:p>
    <w:p>
      <w:pPr>
        <w:pStyle w:val="ListBullet"/>
      </w:pPr>
      <w:r>
        <w:t>hasMany(ReportCard) - Rapor siswa</w:t>
      </w:r>
    </w:p>
    <w:p>
      <w:pPr>
        <w:pStyle w:val="ListBullet"/>
      </w:pPr>
      <w:r>
        <w:t>hasMany(Attendance) - Kehadiran siswa</w:t>
      </w:r>
    </w:p>
    <w:p>
      <w:pPr>
        <w:pStyle w:val="Heading2"/>
      </w:pPr>
      <w:r>
        <w:t>3.3 Teacher Model</w:t>
      </w:r>
    </w:p>
    <w:p>
      <w:pPr>
        <w:pStyle w:val="ListBullet"/>
      </w:pPr>
      <w:r>
        <w:t>Keterangan: Model untuk menyimpan data guru</w:t>
      </w:r>
    </w:p>
    <w:p>
      <w:pPr>
        <w:pStyle w:val="ListBullet"/>
      </w:pPr>
      <w:r>
        <w:t>Tabel Database: teachers</w:t>
      </w:r>
    </w:p>
    <w:p>
      <w:pPr>
        <w:pStyle w:val="Heading3"/>
      </w:pPr>
      <w:r>
        <w:t>Fillable Fields:</w:t>
      </w:r>
    </w:p>
    <w:p>
      <w:pPr>
        <w:pStyle w:val="ListBullet"/>
      </w:pPr>
      <w:r>
        <w:t>user_id</w:t>
      </w:r>
    </w:p>
    <w:p>
      <w:pPr>
        <w:pStyle w:val="ListBullet"/>
      </w:pPr>
      <w:r>
        <w:t>nip</w:t>
      </w:r>
    </w:p>
    <w:p>
      <w:pPr>
        <w:pStyle w:val="ListBullet"/>
      </w:pPr>
      <w:r>
        <w:t>gender</w:t>
      </w:r>
    </w:p>
    <w:p>
      <w:pPr>
        <w:pStyle w:val="ListBullet"/>
      </w:pPr>
      <w:r>
        <w:t>telp</w:t>
      </w:r>
    </w:p>
    <w:p>
      <w:pPr>
        <w:pStyle w:val="Heading3"/>
      </w:pPr>
      <w:r>
        <w:t>Relations:</w:t>
      </w:r>
    </w:p>
    <w:p>
      <w:pPr>
        <w:pStyle w:val="ListBullet"/>
      </w:pPr>
      <w:r>
        <w:t>belongsTo(User) - User yang berelasi dengan guru</w:t>
      </w:r>
    </w:p>
    <w:p>
      <w:pPr>
        <w:pStyle w:val="ListBullet"/>
      </w:pPr>
      <w:r>
        <w:t>hasMany(Grade) - Nilai yang dinilai guru</w:t>
      </w:r>
    </w:p>
    <w:p>
      <w:pPr>
        <w:pStyle w:val="ListBullet"/>
      </w:pPr>
      <w:r>
        <w:t>hasOne(Classroom) - Kelas yang di-ampu sebagai wali kelas</w:t>
      </w:r>
    </w:p>
    <w:p>
      <w:pPr>
        <w:pStyle w:val="ListBullet"/>
      </w:pPr>
      <w:r>
        <w:t>hasMany(ClassroomSubjectTeacher) - Pengajaran mata pelajaran</w:t>
      </w:r>
    </w:p>
    <w:p>
      <w:pPr>
        <w:pStyle w:val="Heading2"/>
      </w:pPr>
      <w:r>
        <w:t>3.4 Classroom Model</w:t>
      </w:r>
    </w:p>
    <w:p>
      <w:pPr>
        <w:pStyle w:val="ListBullet"/>
      </w:pPr>
      <w:r>
        <w:t>Keterangan: Model untuk menyimpan data kelas/rombel</w:t>
      </w:r>
    </w:p>
    <w:p>
      <w:pPr>
        <w:pStyle w:val="ListBullet"/>
      </w:pPr>
      <w:r>
        <w:t>Tabel Database: classrooms</w:t>
      </w:r>
    </w:p>
    <w:p>
      <w:pPr>
        <w:pStyle w:val="Heading3"/>
      </w:pPr>
      <w:r>
        <w:t>Fillable Fields:</w:t>
      </w:r>
    </w:p>
    <w:p>
      <w:pPr>
        <w:pStyle w:val="ListBullet"/>
      </w:pPr>
      <w:r>
        <w:t>name</w:t>
      </w:r>
    </w:p>
    <w:p>
      <w:pPr>
        <w:pStyle w:val="ListBullet"/>
      </w:pPr>
      <w:r>
        <w:t>major</w:t>
      </w:r>
    </w:p>
    <w:p>
      <w:pPr>
        <w:pStyle w:val="ListBullet"/>
      </w:pPr>
      <w:r>
        <w:t>homeroom_teacher_id</w:t>
      </w:r>
    </w:p>
    <w:p>
      <w:pPr>
        <w:pStyle w:val="Heading3"/>
      </w:pPr>
      <w:r>
        <w:t>Relations:</w:t>
      </w:r>
    </w:p>
    <w:p>
      <w:pPr>
        <w:pStyle w:val="ListBullet"/>
      </w:pPr>
      <w:r>
        <w:t>belongsTo(Teacher) - Wali kelas</w:t>
      </w:r>
    </w:p>
    <w:p>
      <w:pPr>
        <w:pStyle w:val="ListBullet"/>
      </w:pPr>
      <w:r>
        <w:t>hasMany(Student) - Daftar siswa di kelas</w:t>
      </w:r>
    </w:p>
    <w:p>
      <w:pPr>
        <w:pStyle w:val="ListBullet"/>
      </w:pPr>
      <w:r>
        <w:t>hasMany(ClassroomSubjectTeacher) - Mata pelajaran &amp; guru pengampu</w:t>
      </w:r>
    </w:p>
    <w:p>
      <w:pPr>
        <w:pStyle w:val="Heading2"/>
      </w:pPr>
      <w:r>
        <w:t>3.5 Subject Model</w:t>
      </w:r>
    </w:p>
    <w:p>
      <w:pPr>
        <w:pStyle w:val="ListBullet"/>
      </w:pPr>
      <w:r>
        <w:t>Keterangan: Model untuk menyimpan data mata pelajaran</w:t>
      </w:r>
    </w:p>
    <w:p>
      <w:pPr>
        <w:pStyle w:val="ListBullet"/>
      </w:pPr>
      <w:r>
        <w:t>Tabel Database: subjects</w:t>
      </w:r>
    </w:p>
    <w:p>
      <w:pPr>
        <w:pStyle w:val="Heading2"/>
      </w:pPr>
      <w:r>
        <w:t>3.6 Grade Model</w:t>
      </w:r>
    </w:p>
    <w:p>
      <w:pPr>
        <w:pStyle w:val="ListBullet"/>
      </w:pPr>
      <w:r>
        <w:t>Keterangan: Model untuk menyimpan nilai akhir siswa per mata pelajaran</w:t>
      </w:r>
    </w:p>
    <w:p>
      <w:pPr>
        <w:pStyle w:val="ListBullet"/>
      </w:pPr>
      <w:r>
        <w:t>Tabel Database: grades</w:t>
      </w:r>
    </w:p>
    <w:p>
      <w:pPr>
        <w:pStyle w:val="Heading3"/>
      </w:pPr>
      <w:r>
        <w:t>Fillable Fields:</w:t>
      </w:r>
    </w:p>
    <w:p>
      <w:pPr>
        <w:pStyle w:val="ListBullet"/>
      </w:pPr>
      <w:r>
        <w:t>student_id</w:t>
      </w:r>
    </w:p>
    <w:p>
      <w:pPr>
        <w:pStyle w:val="ListBullet"/>
      </w:pPr>
      <w:r>
        <w:t>classroom_subject_teacher_id</w:t>
      </w:r>
    </w:p>
    <w:p>
      <w:pPr>
        <w:pStyle w:val="ListBullet"/>
      </w:pPr>
      <w:r>
        <w:t>final_score</w:t>
      </w:r>
    </w:p>
    <w:p>
      <w:pPr>
        <w:pStyle w:val="ListBullet"/>
      </w:pPr>
      <w:r>
        <w:t>description</w:t>
      </w:r>
    </w:p>
    <w:p>
      <w:pPr>
        <w:pStyle w:val="Heading3"/>
      </w:pPr>
      <w:r>
        <w:t>Casts:</w:t>
      </w:r>
    </w:p>
    <w:p>
      <w:pPr>
        <w:pStyle w:val="ListBullet"/>
      </w:pPr>
      <w:r>
        <w:t>final_score dikonversi menjadi decimal:2</w:t>
      </w:r>
    </w:p>
    <w:p>
      <w:pPr>
        <w:pStyle w:val="Heading2"/>
      </w:pPr>
      <w:r>
        <w:t>3.7 Assessment Model</w:t>
      </w:r>
    </w:p>
    <w:p>
      <w:pPr>
        <w:pStyle w:val="ListBullet"/>
      </w:pPr>
      <w:r>
        <w:t>Keterangan: Model untuk menyimpan data penilaian/soal</w:t>
      </w:r>
    </w:p>
    <w:p>
      <w:pPr>
        <w:pStyle w:val="ListBullet"/>
      </w:pPr>
      <w:r>
        <w:t>Tabel Database: assessments</w:t>
      </w:r>
    </w:p>
    <w:p>
      <w:pPr>
        <w:pStyle w:val="Heading3"/>
      </w:pPr>
      <w:r>
        <w:t>Fillable Fields:</w:t>
      </w:r>
    </w:p>
    <w:p>
      <w:pPr>
        <w:pStyle w:val="ListBullet"/>
      </w:pPr>
      <w:r>
        <w:t>classroom_subject_teacher_id</w:t>
      </w:r>
    </w:p>
    <w:p>
      <w:pPr>
        <w:pStyle w:val="ListBullet"/>
      </w:pPr>
      <w:r>
        <w:t>type</w:t>
      </w:r>
    </w:p>
    <w:p>
      <w:pPr>
        <w:pStyle w:val="ListBullet"/>
      </w:pPr>
      <w:r>
        <w:t>name</w:t>
      </w:r>
    </w:p>
    <w:p>
      <w:pPr>
        <w:pStyle w:val="ListBullet"/>
      </w:pPr>
      <w:r>
        <w:t>date</w:t>
      </w:r>
    </w:p>
    <w:p>
      <w:pPr>
        <w:pStyle w:val="ListBullet"/>
      </w:pPr>
      <w:r>
        <w:t>weight</w:t>
      </w:r>
    </w:p>
    <w:p>
      <w:pPr>
        <w:pStyle w:val="ListBullet"/>
      </w:pPr>
      <w:r>
        <w:t>description</w:t>
      </w:r>
    </w:p>
    <w:p>
      <w:pPr>
        <w:pStyle w:val="ListBullet"/>
      </w:pPr>
      <w:r>
        <w:t>sequence</w:t>
      </w:r>
    </w:p>
    <w:p>
      <w:pPr>
        <w:pStyle w:val="Heading3"/>
      </w:pPr>
      <w:r>
        <w:t>Assessment Types:</w:t>
      </w:r>
    </w:p>
    <w:p>
      <w:pPr>
        <w:pStyle w:val="ListBullet"/>
      </w:pPr>
      <w:r>
        <w:t>uh (Ulangan Harian)</w:t>
      </w:r>
    </w:p>
    <w:p>
      <w:pPr>
        <w:pStyle w:val="ListBullet"/>
      </w:pPr>
      <w:r>
        <w:t>tugas (Tugas)</w:t>
      </w:r>
    </w:p>
    <w:p>
      <w:pPr>
        <w:pStyle w:val="ListBullet"/>
      </w:pPr>
      <w:r>
        <w:t>pas (Penilaian Akhir Semester)</w:t>
      </w:r>
    </w:p>
    <w:p>
      <w:pPr>
        <w:pStyle w:val="Heading2"/>
      </w:pPr>
      <w:r>
        <w:t>3.8 ReportCard Model</w:t>
      </w:r>
    </w:p>
    <w:p>
      <w:pPr>
        <w:pStyle w:val="ListBullet"/>
      </w:pPr>
      <w:r>
        <w:t>Keterangan: Model untuk menyimpan data rapor siswa</w:t>
      </w:r>
    </w:p>
    <w:p>
      <w:pPr>
        <w:pStyle w:val="ListBullet"/>
      </w:pPr>
      <w:r>
        <w:t>Tabel Database: report_cards</w:t>
      </w:r>
    </w:p>
    <w:p>
      <w:pPr>
        <w:pStyle w:val="Heading3"/>
      </w:pPr>
      <w:r>
        <w:t>Fillable Fields:</w:t>
      </w:r>
    </w:p>
    <w:p>
      <w:pPr>
        <w:pStyle w:val="ListBullet"/>
      </w:pPr>
      <w:r>
        <w:t>student_id</w:t>
      </w:r>
    </w:p>
    <w:p>
      <w:pPr>
        <w:pStyle w:val="ListBullet"/>
      </w:pPr>
      <w:r>
        <w:t>academic_year_id</w:t>
      </w:r>
    </w:p>
    <w:p>
      <w:pPr>
        <w:pStyle w:val="ListBullet"/>
      </w:pPr>
      <w:r>
        <w:t>final_score</w:t>
      </w:r>
    </w:p>
    <w:p>
      <w:pPr>
        <w:pStyle w:val="ListBullet"/>
      </w:pPr>
      <w:r>
        <w:t>rank</w:t>
      </w:r>
    </w:p>
    <w:p>
      <w:pPr>
        <w:pStyle w:val="ListBullet"/>
      </w:pPr>
      <w:r>
        <w:t>description</w:t>
      </w:r>
    </w:p>
    <w:p>
      <w:pPr>
        <w:pStyle w:val="ListBullet"/>
      </w:pPr>
      <w:r>
        <w:t>publish_at</w:t>
      </w:r>
    </w:p>
    <w:p>
      <w:pPr>
        <w:pStyle w:val="ListBullet"/>
      </w:pPr>
      <w:r>
        <w:t>is_validated</w:t>
      </w:r>
    </w:p>
    <w:p>
      <w:pPr>
        <w:pStyle w:val="ListBullet"/>
      </w:pPr>
      <w:r>
        <w:t>is_submitted</w:t>
      </w:r>
    </w:p>
    <w:p>
      <w:pPr>
        <w:pStyle w:val="ListBullet"/>
      </w:pPr>
      <w:r>
        <w:t>status</w:t>
      </w:r>
    </w:p>
    <w:p>
      <w:pPr>
        <w:pStyle w:val="Heading2"/>
      </w:pPr>
      <w:r>
        <w:t>3.9 AcademicYear Model</w:t>
      </w:r>
    </w:p>
    <w:p>
      <w:pPr>
        <w:pStyle w:val="ListBullet"/>
      </w:pPr>
      <w:r>
        <w:t>Keterangan: Model untuk menyimpan data tahun akademik</w:t>
      </w:r>
    </w:p>
    <w:p>
      <w:pPr>
        <w:pStyle w:val="ListBullet"/>
      </w:pPr>
      <w:r>
        <w:t>Tabel Database: academic_years</w:t>
      </w:r>
    </w:p>
    <w:p>
      <w:pPr>
        <w:pStyle w:val="Heading3"/>
      </w:pPr>
      <w:r>
        <w:t>Fillable Fields:</w:t>
      </w:r>
    </w:p>
    <w:p>
      <w:pPr>
        <w:pStyle w:val="ListBullet"/>
      </w:pPr>
      <w:r>
        <w:t>year</w:t>
      </w:r>
    </w:p>
    <w:p>
      <w:pPr>
        <w:pStyle w:val="ListBullet"/>
      </w:pPr>
      <w:r>
        <w:t>semester</w:t>
      </w:r>
    </w:p>
    <w:p>
      <w:pPr>
        <w:pStyle w:val="ListBullet"/>
      </w:pPr>
      <w:r>
        <w:t>is_active</w:t>
      </w:r>
    </w:p>
    <w:p>
      <w:pPr>
        <w:pStyle w:val="Heading2"/>
      </w:pPr>
      <w:r>
        <w:t>3.10 ClassroomSubjectTeacher Model</w:t>
      </w:r>
    </w:p>
    <w:p>
      <w:pPr>
        <w:pStyle w:val="ListBullet"/>
      </w:pPr>
      <w:r>
        <w:t>Keterangan: Model pivot untuk relasi antara kelas, mata pelajaran, dan guru</w:t>
      </w:r>
    </w:p>
    <w:p>
      <w:pPr>
        <w:pStyle w:val="ListBullet"/>
      </w:pPr>
      <w:r>
        <w:t>Tabel Database: classroom_subject_teacher</w:t>
      </w:r>
    </w:p>
    <w:p>
      <w:r>
        <w:br w:type="page"/>
      </w:r>
    </w:p>
    <w:p>
      <w:pPr>
        <w:pStyle w:val="Heading1"/>
      </w:pPr>
      <w:r>
        <w:t>4. Controllers</w:t>
      </w:r>
    </w:p>
    <w:p>
      <w:pPr>
        <w:pStyle w:val="Heading2"/>
      </w:pPr>
      <w:r>
        <w:t>4.1 AdminDashboardController</w:t>
      </w:r>
    </w:p>
    <w:p>
      <w:pPr>
        <w:pStyle w:val="ListBullet"/>
      </w:pPr>
      <w:r>
        <w:t>Keterangan: Controller untuk dashboard admin</w:t>
      </w:r>
    </w:p>
    <w:p>
      <w:pPr>
        <w:pStyle w:val="Heading3"/>
      </w:pPr>
      <w:r>
        <w:t>Method: index()</w:t>
      </w:r>
    </w:p>
    <w:p>
      <w:pPr>
        <w:pStyle w:val="ListBullet"/>
      </w:pPr>
      <w:r>
        <w:t>Menampilkan statistik: jumlah siswa, guru, orang tua, kelas, dan mata pelajaran</w:t>
      </w:r>
    </w:p>
    <w:p>
      <w:pPr>
        <w:pStyle w:val="ListBullet"/>
      </w:pPr>
      <w:r>
        <w:t>Mendapatkan tahun akademik yang sedang aktif</w:t>
      </w:r>
    </w:p>
    <w:p>
      <w:pPr>
        <w:pStyle w:val="Heading2"/>
      </w:pPr>
      <w:r>
        <w:t>4.2 StudentController</w:t>
      </w:r>
    </w:p>
    <w:p>
      <w:pPr>
        <w:pStyle w:val="ListBullet"/>
      </w:pPr>
      <w:r>
        <w:t>Keterangan: Controller untuk CRUD data siswa</w:t>
      </w:r>
    </w:p>
    <w:p>
      <w:pPr>
        <w:pStyle w:val="Heading3"/>
      </w:pPr>
      <w:r>
        <w:t>Methods:</w:t>
      </w:r>
    </w:p>
    <w:p>
      <w:pPr>
        <w:pStyle w:val="ListBullet"/>
      </w:pPr>
      <w:r>
        <w:t>index() - Menampilkan daftar siswa dengan pencarian dan paginasi</w:t>
      </w:r>
    </w:p>
    <w:p>
      <w:pPr>
        <w:pStyle w:val="ListBullet"/>
      </w:pPr>
      <w:r>
        <w:t>create() - Menampilkan form tambah siswa</w:t>
      </w:r>
    </w:p>
    <w:p>
      <w:pPr>
        <w:pStyle w:val="ListBullet"/>
      </w:pPr>
      <w:r>
        <w:t>store() - Menyimpan data siswa baru (validasi: nisn, name, classroom_id)</w:t>
      </w:r>
    </w:p>
    <w:p>
      <w:pPr>
        <w:pStyle w:val="ListBullet"/>
      </w:pPr>
      <w:r>
        <w:t>show() - Menampilkan detail siswa</w:t>
      </w:r>
    </w:p>
    <w:p>
      <w:pPr>
        <w:pStyle w:val="ListBullet"/>
      </w:pPr>
      <w:r>
        <w:t>edit() - Menampilkan form edit siswa</w:t>
      </w:r>
    </w:p>
    <w:p>
      <w:pPr>
        <w:pStyle w:val="ListBullet"/>
      </w:pPr>
      <w:r>
        <w:t>update() - Mengupdate data siswa</w:t>
      </w:r>
    </w:p>
    <w:p>
      <w:pPr>
        <w:pStyle w:val="Heading2"/>
      </w:pPr>
      <w:r>
        <w:t>4.3 TeacherController</w:t>
      </w:r>
    </w:p>
    <w:p>
      <w:pPr>
        <w:pStyle w:val="ListBullet"/>
      </w:pPr>
      <w:r>
        <w:t>Keterangan: Controller untuk CRUD data guru</w:t>
      </w:r>
    </w:p>
    <w:p>
      <w:pPr>
        <w:pStyle w:val="Heading2"/>
      </w:pPr>
      <w:r>
        <w:t>4.4 ClassroomController</w:t>
      </w:r>
    </w:p>
    <w:p>
      <w:pPr>
        <w:pStyle w:val="ListBullet"/>
      </w:pPr>
      <w:r>
        <w:t>Keterangan: Controller untuk CRUD data kelas</w:t>
      </w:r>
    </w:p>
    <w:p>
      <w:pPr>
        <w:pStyle w:val="Heading2"/>
      </w:pPr>
      <w:r>
        <w:t>4.5 GradesController</w:t>
      </w:r>
    </w:p>
    <w:p>
      <w:pPr>
        <w:pStyle w:val="ListBullet"/>
      </w:pPr>
      <w:r>
        <w:t>Keterangan: Controller untuk manajemen nilai siswa</w:t>
      </w:r>
    </w:p>
    <w:p>
      <w:pPr>
        <w:pStyle w:val="Heading2"/>
      </w:pPr>
      <w:r>
        <w:t>4.6 TeacherDashboardController</w:t>
      </w:r>
    </w:p>
    <w:p>
      <w:pPr>
        <w:pStyle w:val="ListBullet"/>
      </w:pPr>
      <w:r>
        <w:t>Keterangan: Controller untuk dashboard guru</w:t>
      </w:r>
    </w:p>
    <w:p>
      <w:pPr>
        <w:pStyle w:val="Heading2"/>
      </w:pPr>
      <w:r>
        <w:t>4.7 ProfileController</w:t>
      </w:r>
    </w:p>
    <w:p>
      <w:pPr>
        <w:pStyle w:val="ListBullet"/>
      </w:pPr>
      <w:r>
        <w:t>Keterangan: Controller untuk manajemen profil user</w:t>
      </w:r>
    </w:p>
    <w:p>
      <w:pPr>
        <w:pStyle w:val="Heading2"/>
      </w:pPr>
      <w:r>
        <w:t>4.8 SwitchRoleController</w:t>
      </w:r>
    </w:p>
    <w:p>
      <w:pPr>
        <w:pStyle w:val="ListBullet"/>
      </w:pPr>
      <w:r>
        <w:t>Keterangan: Controller untuk switching role pengguna multi-role</w:t>
      </w:r>
    </w:p>
    <w:p>
      <w:r>
        <w:br w:type="page"/>
      </w:r>
    </w:p>
    <w:p>
      <w:pPr>
        <w:pStyle w:val="Heading1"/>
      </w:pPr>
      <w:r>
        <w:t>5. Routes &amp; API</w:t>
      </w:r>
    </w:p>
    <w:p>
      <w:pPr>
        <w:pStyle w:val="Heading2"/>
      </w:pPr>
      <w:r>
        <w:t>5.1 Authentication Routes (routes/auth.php)</w:t>
      </w:r>
    </w:p>
    <w:p>
      <w:pPr>
        <w:pStyle w:val="ListBullet"/>
      </w:pPr>
      <w:r>
        <w:t>GET /login - Menampilkan halaman login</w:t>
      </w:r>
    </w:p>
    <w:p>
      <w:pPr>
        <w:pStyle w:val="ListBullet"/>
      </w:pPr>
      <w:r>
        <w:t>POST /login - Memproses login</w:t>
      </w:r>
    </w:p>
    <w:p>
      <w:pPr>
        <w:pStyle w:val="ListBullet"/>
      </w:pPr>
      <w:r>
        <w:t>POST /logout - Memproses logout</w:t>
      </w:r>
    </w:p>
    <w:p>
      <w:pPr>
        <w:pStyle w:val="ListBullet"/>
      </w:pPr>
      <w:r>
        <w:t>GET /forgot-password - Form reset password</w:t>
      </w:r>
    </w:p>
    <w:p>
      <w:pPr>
        <w:pStyle w:val="ListBullet"/>
      </w:pPr>
      <w:r>
        <w:t>POST /forgot-password - Kirim link reset</w:t>
      </w:r>
    </w:p>
    <w:p>
      <w:pPr>
        <w:pStyle w:val="ListBullet"/>
      </w:pPr>
      <w:r>
        <w:t>GET /reset-password/{token} - Form reset password</w:t>
      </w:r>
    </w:p>
    <w:p>
      <w:pPr>
        <w:pStyle w:val="ListBullet"/>
      </w:pPr>
      <w:r>
        <w:t>POST /reset-password - Update password baru</w:t>
      </w:r>
    </w:p>
    <w:p>
      <w:pPr>
        <w:pStyle w:val="ListBullet"/>
      </w:pPr>
      <w:r>
        <w:t>GET /verify-email - Halaman verifikasi email</w:t>
      </w:r>
    </w:p>
    <w:p>
      <w:pPr>
        <w:pStyle w:val="ListBullet"/>
      </w:pPr>
      <w:r>
        <w:t>GET /verify-email/{id}/{hash} - Verifikasi email</w:t>
      </w:r>
    </w:p>
    <w:p>
      <w:pPr>
        <w:pStyle w:val="ListBullet"/>
      </w:pPr>
      <w:r>
        <w:t>POST /activate - Aktivasi akun baru</w:t>
      </w:r>
    </w:p>
    <w:p>
      <w:pPr>
        <w:pStyle w:val="Heading2"/>
      </w:pPr>
      <w:r>
        <w:t>5.2 Public Routes (routes/web.php)</w:t>
      </w:r>
    </w:p>
    <w:p>
      <w:pPr>
        <w:pStyle w:val="ListBullet"/>
      </w:pPr>
      <w:r>
        <w:t>GET / - Halaman welcome</w:t>
      </w:r>
    </w:p>
    <w:p>
      <w:pPr>
        <w:pStyle w:val="ListBullet"/>
      </w:pPr>
      <w:r>
        <w:t>GET /dashboard - Redirect ke dashboard sesuai role</w:t>
      </w:r>
    </w:p>
    <w:p>
      <w:pPr>
        <w:pStyle w:val="ListBullet"/>
      </w:pPr>
      <w:r>
        <w:t>GET /activate/{token} - Form aktivasi akun</w:t>
      </w:r>
    </w:p>
    <w:p>
      <w:pPr>
        <w:pStyle w:val="Heading2"/>
      </w:pPr>
      <w:r>
        <w:t>5.3 Admin Routes</w:t>
      </w:r>
    </w:p>
    <w:p>
      <w:pPr>
        <w:pStyle w:val="ListBullet"/>
      </w:pPr>
      <w:r>
        <w:t>GET /admin/dashboard - Dashboard admin</w:t>
      </w:r>
    </w:p>
    <w:p>
      <w:pPr>
        <w:pStyle w:val="ListBullet"/>
      </w:pPr>
      <w:r>
        <w:t>GET /admin/students - Daftar siswa</w:t>
      </w:r>
    </w:p>
    <w:p>
      <w:pPr>
        <w:pStyle w:val="ListBullet"/>
      </w:pPr>
      <w:r>
        <w:t>POST /admin/students - Tambah siswa</w:t>
      </w:r>
    </w:p>
    <w:p>
      <w:pPr>
        <w:pStyle w:val="ListBullet"/>
      </w:pPr>
      <w:r>
        <w:t>GET /admin/students/{id}/edit - Edit siswa</w:t>
      </w:r>
    </w:p>
    <w:p>
      <w:pPr>
        <w:pStyle w:val="ListBullet"/>
      </w:pPr>
      <w:r>
        <w:t>PUT /admin/students/{id} - Update siswa</w:t>
      </w:r>
    </w:p>
    <w:p>
      <w:pPr>
        <w:pStyle w:val="ListBullet"/>
      </w:pPr>
      <w:r>
        <w:t>GET /admin/teachers - Daftar guru</w:t>
      </w:r>
    </w:p>
    <w:p>
      <w:pPr>
        <w:pStyle w:val="ListBullet"/>
      </w:pPr>
      <w:r>
        <w:t>GET /admin/classrooms - Daftar kelas</w:t>
      </w:r>
    </w:p>
    <w:p>
      <w:pPr>
        <w:pStyle w:val="ListBullet"/>
      </w:pPr>
      <w:r>
        <w:t>GET /admin/subjects - Daftar mata pelajaran</w:t>
      </w:r>
    </w:p>
    <w:p>
      <w:pPr>
        <w:pStyle w:val="ListBullet"/>
      </w:pPr>
      <w:r>
        <w:t>GET /admin/academic-years - Daftar tahun akademik</w:t>
      </w:r>
    </w:p>
    <w:p>
      <w:pPr>
        <w:pStyle w:val="Heading2"/>
      </w:pPr>
      <w:r>
        <w:t>5.4 Teacher Routes</w:t>
      </w:r>
    </w:p>
    <w:p>
      <w:pPr>
        <w:pStyle w:val="ListBullet"/>
      </w:pPr>
      <w:r>
        <w:t>GET /teacher/dashboard - Dashboard guru</w:t>
      </w:r>
    </w:p>
    <w:p>
      <w:pPr>
        <w:pStyle w:val="ListBullet"/>
      </w:pPr>
      <w:r>
        <w:t>GET /teacher/kelas-saya - Kelas yang diampu</w:t>
      </w:r>
    </w:p>
    <w:p>
      <w:pPr>
        <w:pStyle w:val="ListBullet"/>
      </w:pPr>
      <w:r>
        <w:t>GET /teacher/grades - Manajemen nilai</w:t>
      </w:r>
    </w:p>
    <w:p>
      <w:pPr>
        <w:pStyle w:val="ListBullet"/>
      </w:pPr>
      <w:r>
        <w:t>GET /teacher/attendance - Kehadiran siswa</w:t>
      </w:r>
    </w:p>
    <w:p>
      <w:pPr>
        <w:pStyle w:val="Heading2"/>
      </w:pPr>
      <w:r>
        <w:t>5.5 Parent Routes</w:t>
      </w:r>
    </w:p>
    <w:p>
      <w:pPr>
        <w:pStyle w:val="ListBullet"/>
      </w:pPr>
      <w:r>
        <w:t>GET /parent/dashboard - Dashboard orang tua</w:t>
      </w:r>
    </w:p>
    <w:p>
      <w:pPr>
        <w:pStyle w:val="ListBullet"/>
      </w:pPr>
      <w:r>
        <w:t>GET /parent/children - Daftar anak</w:t>
      </w:r>
    </w:p>
    <w:p>
      <w:pPr>
        <w:pStyle w:val="ListBullet"/>
      </w:pPr>
      <w:r>
        <w:t>GET /parent/report-cards - Lihat rapor anak</w:t>
      </w:r>
    </w:p>
    <w:p>
      <w:r>
        <w:br w:type="page"/>
      </w:r>
    </w:p>
    <w:p>
      <w:pPr>
        <w:pStyle w:val="Heading1"/>
      </w:pPr>
      <w:r>
        <w:t>6. User Roles &amp; Permissions</w:t>
      </w:r>
    </w:p>
    <w:p>
      <w:pPr>
        <w:pStyle w:val="Heading2"/>
      </w:pPr>
      <w:r>
        <w:t>6.1 Role: Admin</w:t>
      </w:r>
    </w:p>
    <w:p>
      <w:pPr>
        <w:pStyle w:val="ListBullet"/>
      </w:pPr>
      <w:r>
        <w:t>Deskripsi: Administrator sistem dengan akses penuh</w:t>
      </w:r>
    </w:p>
    <w:p>
      <w:pPr>
        <w:pStyle w:val="Heading3"/>
      </w:pPr>
      <w:r>
        <w:t>Permissions:</w:t>
      </w:r>
    </w:p>
    <w:p>
      <w:pPr>
        <w:pStyle w:val="ListBullet"/>
      </w:pPr>
      <w:r>
        <w:t>Manajemen data siswa (CRUD)</w:t>
      </w:r>
    </w:p>
    <w:p>
      <w:pPr>
        <w:pStyle w:val="ListBullet"/>
      </w:pPr>
      <w:r>
        <w:t>Manajemen data guru (CRUD)</w:t>
      </w:r>
    </w:p>
    <w:p>
      <w:pPr>
        <w:pStyle w:val="ListBullet"/>
      </w:pPr>
      <w:r>
        <w:t>Manajemen data kelas (CRUD)</w:t>
      </w:r>
    </w:p>
    <w:p>
      <w:pPr>
        <w:pStyle w:val="ListBullet"/>
      </w:pPr>
      <w:r>
        <w:t>Manajemen mata pelajaran</w:t>
      </w:r>
    </w:p>
    <w:p>
      <w:pPr>
        <w:pStyle w:val="ListBullet"/>
      </w:pPr>
      <w:r>
        <w:t>Manajemen tahun akademik</w:t>
      </w:r>
    </w:p>
    <w:p>
      <w:pPr>
        <w:pStyle w:val="ListBullet"/>
      </w:pPr>
      <w:r>
        <w:t>Validasi rapor siswa</w:t>
      </w:r>
    </w:p>
    <w:p>
      <w:pPr>
        <w:pStyle w:val="ListBullet"/>
      </w:pPr>
      <w:r>
        <w:t>Lihat dashboard admin dengan statistik</w:t>
      </w:r>
    </w:p>
    <w:p>
      <w:pPr>
        <w:pStyle w:val="Heading2"/>
      </w:pPr>
      <w:r>
        <w:t>6.2 Role: Teacher (Guru)</w:t>
      </w:r>
    </w:p>
    <w:p>
      <w:pPr>
        <w:pStyle w:val="ListBullet"/>
      </w:pPr>
      <w:r>
        <w:t>Deskripsi: Guru yang mengampu kelas dan mata pelajaran</w:t>
      </w:r>
    </w:p>
    <w:p>
      <w:pPr>
        <w:pStyle w:val="Heading3"/>
      </w:pPr>
      <w:r>
        <w:t>Permissions:</w:t>
      </w:r>
    </w:p>
    <w:p>
      <w:pPr>
        <w:pStyle w:val="ListBullet"/>
      </w:pPr>
      <w:r>
        <w:t>Lihat daftar siswa di kelas</w:t>
      </w:r>
    </w:p>
    <w:p>
      <w:pPr>
        <w:pStyle w:val="ListBullet"/>
      </w:pPr>
      <w:r>
        <w:t>Input nilai penilaian siswa</w:t>
      </w:r>
    </w:p>
    <w:p>
      <w:pPr>
        <w:pStyle w:val="ListBullet"/>
      </w:pPr>
      <w:r>
        <w:t>Lihat dashboard guru</w:t>
      </w:r>
    </w:p>
    <w:p>
      <w:pPr>
        <w:pStyle w:val="ListBullet"/>
      </w:pPr>
      <w:r>
        <w:t>Lihat kelas yang diampu</w:t>
      </w:r>
    </w:p>
    <w:p>
      <w:pPr>
        <w:pStyle w:val="ListBullet"/>
      </w:pPr>
      <w:r>
        <w:t>Kelola penilaian (assessment)</w:t>
      </w:r>
    </w:p>
    <w:p>
      <w:pPr>
        <w:pStyle w:val="ListBullet"/>
      </w:pPr>
      <w:r>
        <w:t>Input kehadiran siswa</w:t>
      </w:r>
    </w:p>
    <w:p>
      <w:pPr>
        <w:pStyle w:val="ListBullet"/>
      </w:pPr>
      <w:r>
        <w:t>Lihat rapor siswa</w:t>
      </w:r>
    </w:p>
    <w:p>
      <w:pPr>
        <w:pStyle w:val="Heading2"/>
      </w:pPr>
      <w:r>
        <w:t>6.3 Role: Parent (Orang Tua)</w:t>
      </w:r>
    </w:p>
    <w:p>
      <w:pPr>
        <w:pStyle w:val="ListBullet"/>
      </w:pPr>
      <w:r>
        <w:t>Deskripsi: Orang tua/wali siswa untuk monitoring akademik</w:t>
      </w:r>
    </w:p>
    <w:p>
      <w:pPr>
        <w:pStyle w:val="Heading3"/>
      </w:pPr>
      <w:r>
        <w:t>Permissions:</w:t>
      </w:r>
    </w:p>
    <w:p>
      <w:pPr>
        <w:pStyle w:val="ListBullet"/>
      </w:pPr>
      <w:r>
        <w:t>Lihat data diri anaknya</w:t>
      </w:r>
    </w:p>
    <w:p>
      <w:pPr>
        <w:pStyle w:val="ListBullet"/>
      </w:pPr>
      <w:r>
        <w:t>Lihat nilai dan rapor anak</w:t>
      </w:r>
    </w:p>
    <w:p>
      <w:pPr>
        <w:pStyle w:val="ListBullet"/>
      </w:pPr>
      <w:r>
        <w:t>Lihat kehadiran anak</w:t>
      </w:r>
    </w:p>
    <w:p>
      <w:pPr>
        <w:pStyle w:val="ListBullet"/>
      </w:pPr>
      <w:r>
        <w:t>Lihat perkembangan akademik anak</w:t>
      </w:r>
    </w:p>
    <w:p>
      <w:r>
        <w:br w:type="page"/>
      </w:r>
    </w:p>
    <w:p>
      <w:pPr>
        <w:pStyle w:val="Heading1"/>
      </w:pPr>
      <w:r>
        <w:t>Catatan Tambahan</w:t>
      </w:r>
    </w:p>
    <w:p>
      <w:r>
        <w:t>Dokumentasi ini mencakup overview dari sistem E-Rapor Airlangga. Untuk informasi lebih detail, silakan merujuk ke kode source di repository. Sistem ini dirancang untuk kemudahan maintenance dan scalability dengan mengikuti Laravel best practices dan SOLID principles.</w:t>
      </w:r>
    </w:p>
    <w:p/>
    <w:p>
      <w:pPr>
        <w:jc w:val="center"/>
      </w:pPr>
      <w:r>
        <w:rPr>
          <w:i/>
          <w:color w:val="808080"/>
          <w:sz w:val="20"/>
        </w:rPr>
        <w:t>End of Documentation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